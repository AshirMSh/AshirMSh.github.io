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338F" w14:textId="77777777" w:rsidR="00384A60" w:rsidRDefault="00000000">
      <w:pPr>
        <w:spacing w:before="2800"/>
        <w:jc w:val="center"/>
      </w:pPr>
      <w:r>
        <w:rPr>
          <w:b/>
          <w:color w:val="1F4E5F"/>
          <w:sz w:val="64"/>
        </w:rPr>
        <w:t>Building a Website with Hugo</w:t>
      </w:r>
    </w:p>
    <w:p w14:paraId="45BCD951" w14:textId="77777777" w:rsidR="00384A60" w:rsidRDefault="00000000">
      <w:pPr>
        <w:jc w:val="center"/>
      </w:pPr>
      <w:r>
        <w:rPr>
          <w:color w:val="555555"/>
          <w:sz w:val="30"/>
        </w:rPr>
        <w:t>A Practical Guide to Core Concepts and the End-to-End Workflow</w:t>
      </w:r>
    </w:p>
    <w:p w14:paraId="78E9CAD8" w14:textId="5845C41F" w:rsidR="00384A60" w:rsidRDefault="00000000">
      <w:pPr>
        <w:spacing w:before="1200"/>
        <w:jc w:val="center"/>
      </w:pPr>
      <w:r>
        <w:rPr>
          <w:i/>
          <w:sz w:val="24"/>
        </w:rPr>
        <w:t xml:space="preserve">Prepared by Ashir </w:t>
      </w:r>
    </w:p>
    <w:p w14:paraId="3C17B92E" w14:textId="77777777" w:rsidR="00384A60" w:rsidRDefault="00000000">
      <w:r>
        <w:br w:type="page"/>
      </w:r>
    </w:p>
    <w:p w14:paraId="7527E529" w14:textId="77777777" w:rsidR="00384A60" w:rsidRDefault="00000000">
      <w:pPr>
        <w:pStyle w:val="Heading1"/>
      </w:pPr>
      <w:r>
        <w:lastRenderedPageBreak/>
        <w:t>Table of Contents</w:t>
      </w:r>
    </w:p>
    <w:p w14:paraId="168F52BA" w14:textId="77777777" w:rsidR="00384A60" w:rsidRDefault="00000000">
      <w:pPr>
        <w:pStyle w:val="ListBullet"/>
      </w:pPr>
      <w:r>
        <w:t>1. What Is Hugo, and Why Use It</w:t>
      </w:r>
    </w:p>
    <w:p w14:paraId="136574BA" w14:textId="77777777" w:rsidR="00384A60" w:rsidRDefault="00000000">
      <w:pPr>
        <w:pStyle w:val="ListBullet"/>
      </w:pPr>
      <w:r>
        <w:t>2. Core Concepts</w:t>
      </w:r>
    </w:p>
    <w:p w14:paraId="363BBE2A" w14:textId="77777777" w:rsidR="00384A60" w:rsidRDefault="00000000">
      <w:pPr>
        <w:pStyle w:val="ListBullet"/>
      </w:pPr>
      <w:r>
        <w:t>3. Project Structure</w:t>
      </w:r>
    </w:p>
    <w:p w14:paraId="2CFB2CBF" w14:textId="77777777" w:rsidR="00384A60" w:rsidRDefault="00000000">
      <w:pPr>
        <w:pStyle w:val="ListBullet"/>
      </w:pPr>
      <w:r>
        <w:t>4. Content and Front Matter</w:t>
      </w:r>
    </w:p>
    <w:p w14:paraId="3AF06CE9" w14:textId="77777777" w:rsidR="00384A60" w:rsidRDefault="00000000">
      <w:pPr>
        <w:pStyle w:val="ListBullet"/>
      </w:pPr>
      <w:r>
        <w:t>5. Configuration</w:t>
      </w:r>
    </w:p>
    <w:p w14:paraId="348EF219" w14:textId="77777777" w:rsidR="00384A60" w:rsidRDefault="00000000">
      <w:pPr>
        <w:pStyle w:val="ListBullet"/>
      </w:pPr>
      <w:r>
        <w:t>6. Themes</w:t>
      </w:r>
    </w:p>
    <w:p w14:paraId="6AEA7F8C" w14:textId="77777777" w:rsidR="00384A60" w:rsidRDefault="00000000">
      <w:pPr>
        <w:pStyle w:val="ListBullet"/>
      </w:pPr>
      <w:r>
        <w:t>7. Templates and Shortcodes</w:t>
      </w:r>
    </w:p>
    <w:p w14:paraId="412C0F3A" w14:textId="77777777" w:rsidR="00384A60" w:rsidRDefault="00000000">
      <w:pPr>
        <w:pStyle w:val="ListBullet"/>
      </w:pPr>
      <w:r>
        <w:t>8. Taxonomies (Tags and Categories)</w:t>
      </w:r>
    </w:p>
    <w:p w14:paraId="5250F72A" w14:textId="77777777" w:rsidR="00384A60" w:rsidRDefault="00000000">
      <w:pPr>
        <w:pStyle w:val="ListBullet"/>
      </w:pPr>
      <w:r>
        <w:t>9. Local Development Workflow</w:t>
      </w:r>
    </w:p>
    <w:p w14:paraId="0726F0F6" w14:textId="77777777" w:rsidR="00384A60" w:rsidRDefault="00000000">
      <w:pPr>
        <w:pStyle w:val="ListBullet"/>
      </w:pPr>
      <w:r>
        <w:t>10. Version Control Workflow (Git + Submodules)</w:t>
      </w:r>
    </w:p>
    <w:p w14:paraId="7BF6B3A7" w14:textId="77777777" w:rsidR="00384A60" w:rsidRDefault="00000000">
      <w:pPr>
        <w:pStyle w:val="ListBullet"/>
      </w:pPr>
      <w:r>
        <w:t>11. Deploying to GitHub Pages</w:t>
      </w:r>
    </w:p>
    <w:p w14:paraId="425706E7" w14:textId="77777777" w:rsidR="00384A60" w:rsidRDefault="00000000">
      <w:pPr>
        <w:pStyle w:val="ListBullet"/>
      </w:pPr>
      <w:r>
        <w:t>12. Ongoing Content Workflow</w:t>
      </w:r>
    </w:p>
    <w:p w14:paraId="1FB0A1DD" w14:textId="77777777" w:rsidR="00384A60" w:rsidRDefault="00000000">
      <w:pPr>
        <w:pStyle w:val="ListBullet"/>
      </w:pPr>
      <w:r>
        <w:t>13. Troubleshooting Common Issues</w:t>
      </w:r>
    </w:p>
    <w:p w14:paraId="563E5BDF" w14:textId="77777777" w:rsidR="00384A60" w:rsidRDefault="00000000">
      <w:pPr>
        <w:pStyle w:val="ListBullet"/>
      </w:pPr>
      <w:r>
        <w:t>14. Quick Reference Cheat Sheet</w:t>
      </w:r>
    </w:p>
    <w:p w14:paraId="315769E2" w14:textId="77777777" w:rsidR="00384A60" w:rsidRDefault="00000000">
      <w:r>
        <w:br w:type="page"/>
      </w:r>
    </w:p>
    <w:p w14:paraId="0185BDD9" w14:textId="77777777" w:rsidR="00384A60" w:rsidRDefault="00000000">
      <w:pPr>
        <w:pStyle w:val="Heading1"/>
      </w:pPr>
      <w:r>
        <w:lastRenderedPageBreak/>
        <w:t>1. What Is Hugo, and Why Use It</w:t>
      </w:r>
    </w:p>
    <w:p w14:paraId="02D0F0E6" w14:textId="77777777" w:rsidR="00384A60" w:rsidRDefault="00000000">
      <w:r>
        <w:t>Hugo is an open-source static site generator (SSG) written in Go. Instead of generating pages dynamically on every request (like WordPress or a Node.js server), Hugo compiles Markdown content and templates once, at build time, into plain HTML, CSS, and JavaScript files. Those files can then be hosted anywhere — including free static hosts like GitHub Pages, Netlify, or Cloudflare Pages.</w:t>
      </w:r>
    </w:p>
    <w:p w14:paraId="24B64A79" w14:textId="77777777" w:rsidR="00384A60" w:rsidRDefault="00000000">
      <w:pPr>
        <w:pStyle w:val="Heading2"/>
      </w:pPr>
      <w:r>
        <w:t>Why Hugo for a personal blog / portfolio</w:t>
      </w:r>
    </w:p>
    <w:p w14:paraId="0053DBAA" w14:textId="77777777" w:rsidR="00384A60" w:rsidRDefault="00000000">
      <w:pPr>
        <w:pStyle w:val="ListBullet"/>
      </w:pPr>
      <w:r>
        <w:t>Extremely fast builds (even sites with thousands of pages build in seconds).</w:t>
      </w:r>
    </w:p>
    <w:p w14:paraId="2C1EA977" w14:textId="77777777" w:rsidR="00384A60" w:rsidRDefault="00000000">
      <w:pPr>
        <w:pStyle w:val="ListBullet"/>
      </w:pPr>
      <w:r>
        <w:t>No database, no server-side runtime, and no ongoing hosting cost.</w:t>
      </w:r>
    </w:p>
    <w:p w14:paraId="2F580BDE" w14:textId="77777777" w:rsidR="00384A60" w:rsidRDefault="00000000">
      <w:pPr>
        <w:pStyle w:val="ListBullet"/>
      </w:pPr>
      <w:r>
        <w:t>Content is just Markdown files in a Git repository — fully version-controlled and portable.</w:t>
      </w:r>
    </w:p>
    <w:p w14:paraId="5FCC14C2" w14:textId="77777777" w:rsidR="00384A60" w:rsidRDefault="00000000">
      <w:pPr>
        <w:pStyle w:val="ListBullet"/>
      </w:pPr>
      <w:r>
        <w:t>Large ecosystem of free, professional themes (e.g. Blowfish, PaperMod, Congo).</w:t>
      </w:r>
    </w:p>
    <w:p w14:paraId="33453526" w14:textId="77777777" w:rsidR="00384A60" w:rsidRDefault="00000000">
      <w:pPr>
        <w:pStyle w:val="ListBullet"/>
      </w:pPr>
      <w:r>
        <w:t>Works naturally with GitHub Actions for fully automated deployment.</w:t>
      </w:r>
    </w:p>
    <w:p w14:paraId="0114CCB9" w14:textId="77777777" w:rsidR="00384A60" w:rsidRDefault="00000000">
      <w:pPr>
        <w:pStyle w:val="Heading2"/>
      </w:pPr>
      <w:r>
        <w:t>How it compares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4A60" w14:paraId="08ACC6D2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F4E5F"/>
          </w:tcPr>
          <w:p w14:paraId="15FE877D" w14:textId="77777777" w:rsidR="00384A60" w:rsidRDefault="00000000">
            <w:r>
              <w:rPr>
                <w:sz w:val="20"/>
              </w:rPr>
              <w:t>Approach</w:t>
            </w:r>
          </w:p>
        </w:tc>
        <w:tc>
          <w:tcPr>
            <w:tcW w:w="2160" w:type="dxa"/>
            <w:shd w:val="clear" w:color="auto" w:fill="1F4E5F"/>
          </w:tcPr>
          <w:p w14:paraId="60A07551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Hosting cost</w:t>
            </w:r>
          </w:p>
        </w:tc>
        <w:tc>
          <w:tcPr>
            <w:tcW w:w="2160" w:type="dxa"/>
            <w:shd w:val="clear" w:color="auto" w:fill="1F4E5F"/>
          </w:tcPr>
          <w:p w14:paraId="06C17E88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Speed</w:t>
            </w:r>
          </w:p>
        </w:tc>
        <w:tc>
          <w:tcPr>
            <w:tcW w:w="2160" w:type="dxa"/>
            <w:shd w:val="clear" w:color="auto" w:fill="1F4E5F"/>
          </w:tcPr>
          <w:p w14:paraId="481FD7F6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Ownership of content</w:t>
            </w:r>
          </w:p>
        </w:tc>
      </w:tr>
      <w:tr w:rsidR="00384A60" w14:paraId="2807C24B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542095" w14:textId="77777777" w:rsidR="00384A60" w:rsidRDefault="00000000">
            <w:r>
              <w:rPr>
                <w:b w:val="0"/>
                <w:sz w:val="20"/>
              </w:rPr>
              <w:t>Hugo (static site)</w:t>
            </w:r>
          </w:p>
        </w:tc>
        <w:tc>
          <w:tcPr>
            <w:tcW w:w="2160" w:type="dxa"/>
          </w:tcPr>
          <w:p w14:paraId="2172DA1C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Free (GitHub Pages)</w:t>
            </w:r>
          </w:p>
        </w:tc>
        <w:tc>
          <w:tcPr>
            <w:tcW w:w="2160" w:type="dxa"/>
          </w:tcPr>
          <w:p w14:paraId="4E261FD0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Very fast (pre-built HTML)</w:t>
            </w:r>
          </w:p>
        </w:tc>
        <w:tc>
          <w:tcPr>
            <w:tcW w:w="2160" w:type="dxa"/>
          </w:tcPr>
          <w:p w14:paraId="279F5EE2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— plain Markdown files</w:t>
            </w:r>
          </w:p>
        </w:tc>
      </w:tr>
      <w:tr w:rsidR="00384A60" w14:paraId="630BD883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B587F2" w14:textId="77777777" w:rsidR="00384A60" w:rsidRDefault="00000000">
            <w:r>
              <w:rPr>
                <w:b w:val="0"/>
                <w:sz w:val="20"/>
              </w:rPr>
              <w:t>WordPress</w:t>
            </w:r>
          </w:p>
        </w:tc>
        <w:tc>
          <w:tcPr>
            <w:tcW w:w="2160" w:type="dxa"/>
          </w:tcPr>
          <w:p w14:paraId="6B2D1A71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Paid hosting + DB</w:t>
            </w:r>
          </w:p>
        </w:tc>
        <w:tc>
          <w:tcPr>
            <w:tcW w:w="2160" w:type="dxa"/>
          </w:tcPr>
          <w:p w14:paraId="3C5C3E7D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Slower (rendered per request)</w:t>
            </w:r>
          </w:p>
        </w:tc>
        <w:tc>
          <w:tcPr>
            <w:tcW w:w="2160" w:type="dxa"/>
          </w:tcPr>
          <w:p w14:paraId="39D6085E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Locked into a database</w:t>
            </w:r>
          </w:p>
        </w:tc>
      </w:tr>
      <w:tr w:rsidR="00384A60" w14:paraId="47B56A85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7DF5AD" w14:textId="77777777" w:rsidR="00384A60" w:rsidRDefault="00000000">
            <w:r>
              <w:rPr>
                <w:b w:val="0"/>
                <w:sz w:val="20"/>
              </w:rPr>
              <w:t>Medium / Substack</w:t>
            </w:r>
          </w:p>
        </w:tc>
        <w:tc>
          <w:tcPr>
            <w:tcW w:w="2160" w:type="dxa"/>
          </w:tcPr>
          <w:p w14:paraId="7346D0C0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Free, but not owned</w:t>
            </w:r>
          </w:p>
        </w:tc>
        <w:tc>
          <w:tcPr>
            <w:tcW w:w="2160" w:type="dxa"/>
          </w:tcPr>
          <w:p w14:paraId="7EC34CF5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</w:t>
            </w:r>
          </w:p>
        </w:tc>
        <w:tc>
          <w:tcPr>
            <w:tcW w:w="2160" w:type="dxa"/>
          </w:tcPr>
          <w:p w14:paraId="256C52E9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Platform-owned</w:t>
            </w:r>
          </w:p>
        </w:tc>
      </w:tr>
    </w:tbl>
    <w:p w14:paraId="15C43ACC" w14:textId="77777777" w:rsidR="00384A60" w:rsidRDefault="00384A60"/>
    <w:p w14:paraId="24106CB8" w14:textId="77777777" w:rsidR="00384A60" w:rsidRDefault="00000000">
      <w:pPr>
        <w:pStyle w:val="Heading1"/>
      </w:pPr>
      <w:r>
        <w:t>2. Core Concepts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84"/>
        <w:gridCol w:w="6672"/>
      </w:tblGrid>
      <w:tr w:rsidR="00384A60" w14:paraId="299E7AB6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1F4E5F"/>
          </w:tcPr>
          <w:p w14:paraId="252782B2" w14:textId="77777777" w:rsidR="00384A60" w:rsidRDefault="00000000">
            <w:r>
              <w:rPr>
                <w:sz w:val="20"/>
              </w:rPr>
              <w:t>Term</w:t>
            </w:r>
          </w:p>
        </w:tc>
        <w:tc>
          <w:tcPr>
            <w:tcW w:w="7200" w:type="dxa"/>
            <w:shd w:val="clear" w:color="auto" w:fill="1F4E5F"/>
          </w:tcPr>
          <w:p w14:paraId="77CDB4D0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Meaning</w:t>
            </w:r>
          </w:p>
        </w:tc>
      </w:tr>
      <w:tr w:rsidR="00384A60" w14:paraId="72EBF53B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FD6685E" w14:textId="77777777" w:rsidR="00384A60" w:rsidRDefault="00000000">
            <w:r>
              <w:rPr>
                <w:b w:val="0"/>
                <w:sz w:val="20"/>
              </w:rPr>
              <w:t>Site</w:t>
            </w:r>
          </w:p>
        </w:tc>
        <w:tc>
          <w:tcPr>
            <w:tcW w:w="7200" w:type="dxa"/>
          </w:tcPr>
          <w:p w14:paraId="1F6EA63B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overall Hugo project — one `hugo.toml`/config folder, one `content/` tree, one build output.</w:t>
            </w:r>
          </w:p>
        </w:tc>
      </w:tr>
      <w:tr w:rsidR="00384A60" w14:paraId="68F7ECCB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12BC36E" w14:textId="77777777" w:rsidR="00384A60" w:rsidRDefault="00000000">
            <w:r>
              <w:rPr>
                <w:b w:val="0"/>
                <w:sz w:val="20"/>
              </w:rPr>
              <w:t>Content</w:t>
            </w:r>
          </w:p>
        </w:tc>
        <w:tc>
          <w:tcPr>
            <w:tcW w:w="7200" w:type="dxa"/>
          </w:tcPr>
          <w:p w14:paraId="66F53B7C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Markdown (.md) files in `content/`. Each file becomes one page.</w:t>
            </w:r>
          </w:p>
        </w:tc>
      </w:tr>
      <w:tr w:rsidR="00384A60" w14:paraId="1EC94163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A442568" w14:textId="77777777" w:rsidR="00384A60" w:rsidRDefault="00000000">
            <w:r>
              <w:rPr>
                <w:b w:val="0"/>
                <w:sz w:val="20"/>
              </w:rPr>
              <w:t>Front matter</w:t>
            </w:r>
          </w:p>
        </w:tc>
        <w:tc>
          <w:tcPr>
            <w:tcW w:w="7200" w:type="dxa"/>
          </w:tcPr>
          <w:p w14:paraId="735BAB58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Metadata block at the top of a Markdown file (title, date, tags, draft status, etc.).</w:t>
            </w:r>
          </w:p>
        </w:tc>
      </w:tr>
      <w:tr w:rsidR="00384A60" w14:paraId="16A6EC0B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DE3487" w14:textId="77777777" w:rsidR="00384A60" w:rsidRDefault="00000000">
            <w:r>
              <w:rPr>
                <w:b w:val="0"/>
                <w:sz w:val="20"/>
              </w:rPr>
              <w:t>Section</w:t>
            </w:r>
          </w:p>
        </w:tc>
        <w:tc>
          <w:tcPr>
            <w:tcW w:w="7200" w:type="dxa"/>
          </w:tcPr>
          <w:p w14:paraId="4C91F669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 top-level folder under `content/` (e.g. `posts`, `projects`). Hugo treats each as a content type.</w:t>
            </w:r>
          </w:p>
        </w:tc>
      </w:tr>
      <w:tr w:rsidR="00384A60" w14:paraId="4127AA07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CBA29EE" w14:textId="77777777" w:rsidR="00384A60" w:rsidRDefault="00000000">
            <w:r>
              <w:rPr>
                <w:b w:val="0"/>
                <w:sz w:val="20"/>
              </w:rPr>
              <w:t>Theme</w:t>
            </w:r>
          </w:p>
        </w:tc>
        <w:tc>
          <w:tcPr>
            <w:tcW w:w="7200" w:type="dxa"/>
          </w:tcPr>
          <w:p w14:paraId="2CE75153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reusable set of templates + styling that renders your content. Installed under `themes/`.</w:t>
            </w:r>
          </w:p>
        </w:tc>
      </w:tr>
      <w:tr w:rsidR="00384A60" w14:paraId="23B20B7C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B2B652" w14:textId="77777777" w:rsidR="00384A60" w:rsidRDefault="00000000">
            <w:r>
              <w:rPr>
                <w:b w:val="0"/>
                <w:sz w:val="20"/>
              </w:rPr>
              <w:t>Layout / Template</w:t>
            </w:r>
          </w:p>
        </w:tc>
        <w:tc>
          <w:tcPr>
            <w:tcW w:w="7200" w:type="dxa"/>
          </w:tcPr>
          <w:p w14:paraId="48093138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Go HTML templates (in the theme or your own `layouts/`) that define how content is rendered into HTML.</w:t>
            </w:r>
          </w:p>
        </w:tc>
      </w:tr>
      <w:tr w:rsidR="00384A60" w14:paraId="1A526C55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06F5B3C" w14:textId="77777777" w:rsidR="00384A60" w:rsidRDefault="00000000">
            <w:r>
              <w:rPr>
                <w:b w:val="0"/>
                <w:sz w:val="20"/>
              </w:rPr>
              <w:t>Shortcode</w:t>
            </w:r>
          </w:p>
        </w:tc>
        <w:tc>
          <w:tcPr>
            <w:tcW w:w="7200" w:type="dxa"/>
          </w:tcPr>
          <w:p w14:paraId="4B0BAF57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reusable snippet you can call from within Markdown, e.g. `{{&lt;/* youtube id */&gt;}}`.</w:t>
            </w:r>
          </w:p>
        </w:tc>
      </w:tr>
      <w:tr w:rsidR="00384A60" w14:paraId="691F99B9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712C202" w14:textId="77777777" w:rsidR="00384A60" w:rsidRDefault="00000000">
            <w:r>
              <w:rPr>
                <w:b w:val="0"/>
                <w:sz w:val="20"/>
              </w:rPr>
              <w:t>Taxonomy</w:t>
            </w:r>
          </w:p>
        </w:tc>
        <w:tc>
          <w:tcPr>
            <w:tcW w:w="7200" w:type="dxa"/>
          </w:tcPr>
          <w:p w14:paraId="55A9AB5B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 way of grouping content, e.g. tags or categories.</w:t>
            </w:r>
          </w:p>
        </w:tc>
      </w:tr>
      <w:tr w:rsidR="00384A60" w14:paraId="7C83E135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C593BF9" w14:textId="77777777" w:rsidR="00384A60" w:rsidRDefault="00000000">
            <w:r>
              <w:rPr>
                <w:b w:val="0"/>
                <w:sz w:val="20"/>
              </w:rPr>
              <w:t>Partial</w:t>
            </w:r>
          </w:p>
        </w:tc>
        <w:tc>
          <w:tcPr>
            <w:tcW w:w="7200" w:type="dxa"/>
          </w:tcPr>
          <w:p w14:paraId="065EC3A2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small reusable template fragment (e.g. header, footer) included by other templates.</w:t>
            </w:r>
          </w:p>
        </w:tc>
      </w:tr>
      <w:tr w:rsidR="00384A60" w14:paraId="73BE1CF7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A63B9C5" w14:textId="77777777" w:rsidR="00384A60" w:rsidRDefault="00000000">
            <w:r>
              <w:rPr>
                <w:b w:val="0"/>
                <w:sz w:val="20"/>
              </w:rPr>
              <w:t>Static assets</w:t>
            </w:r>
          </w:p>
        </w:tc>
        <w:tc>
          <w:tcPr>
            <w:tcW w:w="7200" w:type="dxa"/>
          </w:tcPr>
          <w:p w14:paraId="0EDA9CCD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Files copied as-is to the final site (images, favicon) — stored in `static/`.</w:t>
            </w:r>
          </w:p>
        </w:tc>
      </w:tr>
      <w:tr w:rsidR="00384A60" w14:paraId="19DE68CE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F6A2E48" w14:textId="77777777" w:rsidR="00384A60" w:rsidRDefault="00000000">
            <w:r>
              <w:rPr>
                <w:b w:val="0"/>
                <w:sz w:val="20"/>
              </w:rPr>
              <w:t>Pipes / Assets</w:t>
            </w:r>
          </w:p>
        </w:tc>
        <w:tc>
          <w:tcPr>
            <w:tcW w:w="7200" w:type="dxa"/>
          </w:tcPr>
          <w:p w14:paraId="077E786C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Files processed by Hugo before publishing (SCSS compilation, JS bundling, image fingerprinting) — stored in `assets/`.</w:t>
            </w:r>
          </w:p>
        </w:tc>
      </w:tr>
    </w:tbl>
    <w:p w14:paraId="046768B4" w14:textId="77777777" w:rsidR="00384A60" w:rsidRDefault="00384A60"/>
    <w:p w14:paraId="0E2867E8" w14:textId="77777777" w:rsidR="00384A60" w:rsidRDefault="00000000">
      <w:r>
        <w:lastRenderedPageBreak/>
        <w:br w:type="page"/>
      </w:r>
    </w:p>
    <w:p w14:paraId="3F26F0B2" w14:textId="77777777" w:rsidR="00384A60" w:rsidRDefault="00000000">
      <w:pPr>
        <w:pStyle w:val="Heading1"/>
      </w:pPr>
      <w:r>
        <w:lastRenderedPageBreak/>
        <w:t>3. Project Structure</w:t>
      </w:r>
    </w:p>
    <w:p w14:paraId="53ECA618" w14:textId="77777777" w:rsidR="00384A60" w:rsidRDefault="00000000">
      <w:r>
        <w:t>A typical Hugo project created with `hugo new site` looks like this:</w:t>
      </w:r>
    </w:p>
    <w:p w14:paraId="38ACC0DC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my-site/</w:t>
      </w:r>
      <w:r>
        <w:br/>
      </w:r>
      <w:r>
        <w:rPr>
          <w:rFonts w:ascii="Consolas" w:hAnsi="Consolas"/>
          <w:color w:val="1A1A1A"/>
          <w:sz w:val="19"/>
        </w:rPr>
        <w:t>├── archetypes/       # Front-matter templates used by `hugo new content`</w:t>
      </w:r>
      <w:r>
        <w:br/>
      </w:r>
      <w:r>
        <w:rPr>
          <w:rFonts w:ascii="Consolas" w:hAnsi="Consolas"/>
          <w:color w:val="1A1A1A"/>
          <w:sz w:val="19"/>
        </w:rPr>
        <w:t>├── assets/           # Images/SCSS/JS processed by Hugo Pipes</w:t>
      </w:r>
      <w:r>
        <w:br/>
      </w:r>
      <w:r>
        <w:rPr>
          <w:rFonts w:ascii="Consolas" w:hAnsi="Consolas"/>
          <w:color w:val="1A1A1A"/>
          <w:sz w:val="19"/>
        </w:rPr>
        <w:t>├── config/           # Site configuration (can be split into multiple files)</w:t>
      </w:r>
      <w:r>
        <w:br/>
      </w:r>
      <w:r>
        <w:rPr>
          <w:rFonts w:ascii="Consolas" w:hAnsi="Consolas"/>
          <w:color w:val="1A1A1A"/>
          <w:sz w:val="19"/>
        </w:rPr>
        <w:t>│   └── _default/</w:t>
      </w:r>
      <w:r>
        <w:br/>
      </w:r>
      <w:r>
        <w:rPr>
          <w:rFonts w:ascii="Consolas" w:hAnsi="Consolas"/>
          <w:color w:val="1A1A1A"/>
          <w:sz w:val="19"/>
        </w:rPr>
        <w:t>│       ├── hugo.toml</w:t>
      </w:r>
      <w:r>
        <w:br/>
      </w:r>
      <w:r>
        <w:rPr>
          <w:rFonts w:ascii="Consolas" w:hAnsi="Consolas"/>
          <w:color w:val="1A1A1A"/>
          <w:sz w:val="19"/>
        </w:rPr>
        <w:t>│       ├── params.toml</w:t>
      </w:r>
      <w:r>
        <w:br/>
      </w:r>
      <w:r>
        <w:rPr>
          <w:rFonts w:ascii="Consolas" w:hAnsi="Consolas"/>
          <w:color w:val="1A1A1A"/>
          <w:sz w:val="19"/>
        </w:rPr>
        <w:t>│       ├── languages.en.toml</w:t>
      </w:r>
      <w:r>
        <w:br/>
      </w:r>
      <w:r>
        <w:rPr>
          <w:rFonts w:ascii="Consolas" w:hAnsi="Consolas"/>
          <w:color w:val="1A1A1A"/>
          <w:sz w:val="19"/>
        </w:rPr>
        <w:t>│       └── menus.en.toml</w:t>
      </w:r>
      <w:r>
        <w:br/>
      </w:r>
      <w:r>
        <w:rPr>
          <w:rFonts w:ascii="Consolas" w:hAnsi="Consolas"/>
          <w:color w:val="1A1A1A"/>
          <w:sz w:val="19"/>
        </w:rPr>
        <w:t>├── content/          # All Markdown content (this is what you edit most often)</w:t>
      </w:r>
      <w:r>
        <w:br/>
      </w:r>
      <w:r>
        <w:rPr>
          <w:rFonts w:ascii="Consolas" w:hAnsi="Consolas"/>
          <w:color w:val="1A1A1A"/>
          <w:sz w:val="19"/>
        </w:rPr>
        <w:t>│   ├── posts/</w:t>
      </w:r>
      <w:r>
        <w:br/>
      </w:r>
      <w:r>
        <w:rPr>
          <w:rFonts w:ascii="Consolas" w:hAnsi="Consolas"/>
          <w:color w:val="1A1A1A"/>
          <w:sz w:val="19"/>
        </w:rPr>
        <w:t>│   ├── projects/</w:t>
      </w:r>
      <w:r>
        <w:br/>
      </w:r>
      <w:r>
        <w:rPr>
          <w:rFonts w:ascii="Consolas" w:hAnsi="Consolas"/>
          <w:color w:val="1A1A1A"/>
          <w:sz w:val="19"/>
        </w:rPr>
        <w:t>│   └── about/</w:t>
      </w:r>
      <w:r>
        <w:br/>
      </w:r>
      <w:r>
        <w:rPr>
          <w:rFonts w:ascii="Consolas" w:hAnsi="Consolas"/>
          <w:color w:val="1A1A1A"/>
          <w:sz w:val="19"/>
        </w:rPr>
        <w:t>├── data/             # Structured data files (YAML/JSON/TOML) available to templates</w:t>
      </w:r>
      <w:r>
        <w:br/>
      </w:r>
      <w:r>
        <w:rPr>
          <w:rFonts w:ascii="Consolas" w:hAnsi="Consolas"/>
          <w:color w:val="1A1A1A"/>
          <w:sz w:val="19"/>
        </w:rPr>
        <w:t>├── i18n/             # UI text translations (multi-language sites only)</w:t>
      </w:r>
      <w:r>
        <w:br/>
      </w:r>
      <w:r>
        <w:rPr>
          <w:rFonts w:ascii="Consolas" w:hAnsi="Consolas"/>
          <w:color w:val="1A1A1A"/>
          <w:sz w:val="19"/>
        </w:rPr>
        <w:t>├── layouts/           # Your own template overrides (optional, theme provides defaults)</w:t>
      </w:r>
      <w:r>
        <w:br/>
      </w:r>
      <w:r>
        <w:rPr>
          <w:rFonts w:ascii="Consolas" w:hAnsi="Consolas"/>
          <w:color w:val="1A1A1A"/>
          <w:sz w:val="19"/>
        </w:rPr>
        <w:t>├── static/           # Files copied to the site root unchanged (favicon, robots.txt, etc.)</w:t>
      </w:r>
      <w:r>
        <w:br/>
      </w:r>
      <w:r>
        <w:rPr>
          <w:rFonts w:ascii="Consolas" w:hAnsi="Consolas"/>
          <w:color w:val="1A1A1A"/>
          <w:sz w:val="19"/>
        </w:rPr>
        <w:t>├── themes/           # Installed theme(s), often as a git submodule</w:t>
      </w:r>
      <w:r>
        <w:br/>
      </w:r>
      <w:r>
        <w:rPr>
          <w:rFonts w:ascii="Consolas" w:hAnsi="Consolas"/>
          <w:color w:val="1A1A1A"/>
          <w:sz w:val="19"/>
        </w:rPr>
        <w:t>└── hugo.toml         # (or config/_default/hugo.toml) main configuration file</w:t>
      </w:r>
    </w:p>
    <w:p w14:paraId="566F7F1A" w14:textId="77777777" w:rsidR="00384A60" w:rsidRDefault="00000000">
      <w:pPr>
        <w:shd w:val="clear" w:color="auto" w:fill="EEF6EF"/>
        <w:spacing w:before="120" w:after="120"/>
        <w:ind w:left="288"/>
      </w:pPr>
      <w:r>
        <w:rPr>
          <w:b/>
          <w:color w:val="2E7D32"/>
        </w:rPr>
        <w:t xml:space="preserve">Tip: </w:t>
      </w:r>
      <w:r>
        <w:t>You rarely need to touch `layouts/` when using a full-featured theme like Blowfish — the theme already ships templates for everything. Only add files here if you want to override a specific theme template.</w:t>
      </w:r>
    </w:p>
    <w:p w14:paraId="0E6BF7B8" w14:textId="77777777" w:rsidR="00384A60" w:rsidRDefault="00000000">
      <w:r>
        <w:br w:type="page"/>
      </w:r>
    </w:p>
    <w:p w14:paraId="5F0AF734" w14:textId="77777777" w:rsidR="00384A60" w:rsidRDefault="00000000">
      <w:pPr>
        <w:pStyle w:val="Heading1"/>
      </w:pPr>
      <w:r>
        <w:lastRenderedPageBreak/>
        <w:t>4. Content and Front Matter</w:t>
      </w:r>
    </w:p>
    <w:p w14:paraId="42BA69EC" w14:textId="77777777" w:rsidR="00384A60" w:rsidRDefault="00000000">
      <w:r>
        <w:t>Every page starts as a Markdown file with a front matter block at the top, written in YAML (between `---` lines) or TOML (between `+++` lines). Front matter controls metadata and per-page display options.</w:t>
      </w:r>
    </w:p>
    <w:p w14:paraId="047E4905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---</w:t>
      </w:r>
      <w:r>
        <w:br/>
      </w:r>
      <w:r>
        <w:rPr>
          <w:rFonts w:ascii="Consolas" w:hAnsi="Consolas"/>
          <w:color w:val="1A1A1A"/>
          <w:sz w:val="19"/>
        </w:rPr>
        <w:t>title: "Welcome to My Blog"</w:t>
      </w:r>
      <w:r>
        <w:br/>
      </w:r>
      <w:r>
        <w:rPr>
          <w:rFonts w:ascii="Consolas" w:hAnsi="Consolas"/>
          <w:color w:val="1A1A1A"/>
          <w:sz w:val="19"/>
        </w:rPr>
        <w:t>date: 2026-08-13</w:t>
      </w:r>
      <w:r>
        <w:br/>
      </w:r>
      <w:r>
        <w:rPr>
          <w:rFonts w:ascii="Consolas" w:hAnsi="Consolas"/>
          <w:color w:val="1A1A1A"/>
          <w:sz w:val="19"/>
        </w:rPr>
        <w:t>draft: false</w:t>
      </w:r>
      <w:r>
        <w:br/>
      </w:r>
      <w:r>
        <w:rPr>
          <w:rFonts w:ascii="Consolas" w:hAnsi="Consolas"/>
          <w:color w:val="1A1A1A"/>
          <w:sz w:val="19"/>
        </w:rPr>
        <w:t>tags: ["meta"]</w:t>
      </w:r>
      <w:r>
        <w:br/>
      </w:r>
      <w:r>
        <w:rPr>
          <w:rFonts w:ascii="Consolas" w:hAnsi="Consolas"/>
          <w:color w:val="1A1A1A"/>
          <w:sz w:val="19"/>
        </w:rPr>
        <w:t>categories: ["general"]</w:t>
      </w:r>
      <w:r>
        <w:br/>
      </w:r>
      <w:r>
        <w:rPr>
          <w:rFonts w:ascii="Consolas" w:hAnsi="Consolas"/>
          <w:color w:val="1A1A1A"/>
          <w:sz w:val="19"/>
        </w:rPr>
        <w:t>summary: "Why I built this site and what to expect."</w:t>
      </w:r>
      <w:r>
        <w:br/>
      </w:r>
      <w:r>
        <w:rPr>
          <w:rFonts w:ascii="Consolas" w:hAnsi="Consolas"/>
          <w:color w:val="1A1A1A"/>
          <w:sz w:val="19"/>
        </w:rPr>
        <w:t>---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## Why this site exists</w:t>
      </w:r>
      <w:r>
        <w:br/>
      </w:r>
      <w:r>
        <w:rPr>
          <w:rFonts w:ascii="Consolas" w:hAnsi="Consolas"/>
          <w:color w:val="1A1A1A"/>
          <w:sz w:val="19"/>
        </w:rPr>
        <w:t>Regular Markdown content goes here...</w:t>
      </w:r>
    </w:p>
    <w:p w14:paraId="7BC406D3" w14:textId="77777777" w:rsidR="00384A60" w:rsidRDefault="00000000">
      <w:pPr>
        <w:pStyle w:val="Heading2"/>
      </w:pPr>
      <w:r>
        <w:t>Key front matter fields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6064"/>
      </w:tblGrid>
      <w:tr w:rsidR="00384A60" w14:paraId="04A17468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5F"/>
          </w:tcPr>
          <w:p w14:paraId="2A46CDD5" w14:textId="77777777" w:rsidR="00384A60" w:rsidRDefault="00000000">
            <w:r>
              <w:rPr>
                <w:sz w:val="20"/>
              </w:rPr>
              <w:t>Field</w:t>
            </w:r>
          </w:p>
        </w:tc>
        <w:tc>
          <w:tcPr>
            <w:tcW w:w="6624" w:type="dxa"/>
            <w:shd w:val="clear" w:color="auto" w:fill="1F4E5F"/>
          </w:tcPr>
          <w:p w14:paraId="79531D8C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384A60" w14:paraId="60F0A950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B66AA" w14:textId="77777777" w:rsidR="00384A60" w:rsidRDefault="00000000">
            <w:r>
              <w:rPr>
                <w:b w:val="0"/>
                <w:sz w:val="20"/>
              </w:rPr>
              <w:t>title</w:t>
            </w:r>
          </w:p>
        </w:tc>
        <w:tc>
          <w:tcPr>
            <w:tcW w:w="6624" w:type="dxa"/>
          </w:tcPr>
          <w:p w14:paraId="079E5A08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page/post title.</w:t>
            </w:r>
          </w:p>
        </w:tc>
      </w:tr>
      <w:tr w:rsidR="00384A60" w14:paraId="4C119357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C5C0D" w14:textId="77777777" w:rsidR="00384A60" w:rsidRDefault="00000000">
            <w:r>
              <w:rPr>
                <w:b w:val="0"/>
                <w:sz w:val="20"/>
              </w:rPr>
              <w:t>date</w:t>
            </w:r>
          </w:p>
        </w:tc>
        <w:tc>
          <w:tcPr>
            <w:tcW w:w="6624" w:type="dxa"/>
          </w:tcPr>
          <w:p w14:paraId="0884071D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Publish date — used for sorting and display.</w:t>
            </w:r>
          </w:p>
        </w:tc>
      </w:tr>
      <w:tr w:rsidR="00384A60" w14:paraId="0A5D2CBA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E4619" w14:textId="77777777" w:rsidR="00384A60" w:rsidRDefault="00000000">
            <w:r>
              <w:rPr>
                <w:b w:val="0"/>
                <w:sz w:val="20"/>
              </w:rPr>
              <w:t>draft</w:t>
            </w:r>
          </w:p>
        </w:tc>
        <w:tc>
          <w:tcPr>
            <w:tcW w:w="6624" w:type="dxa"/>
          </w:tcPr>
          <w:p w14:paraId="2AE41097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If true, the page is excluded from production builds.</w:t>
            </w:r>
          </w:p>
        </w:tc>
      </w:tr>
      <w:tr w:rsidR="00384A60" w14:paraId="2DD36FF9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99411" w14:textId="77777777" w:rsidR="00384A60" w:rsidRDefault="00000000">
            <w:r>
              <w:rPr>
                <w:b w:val="0"/>
                <w:sz w:val="20"/>
              </w:rPr>
              <w:t>tags / categories</w:t>
            </w:r>
          </w:p>
        </w:tc>
        <w:tc>
          <w:tcPr>
            <w:tcW w:w="6624" w:type="dxa"/>
          </w:tcPr>
          <w:p w14:paraId="4002285E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Taxonomy terms used to group related content.</w:t>
            </w:r>
          </w:p>
        </w:tc>
      </w:tr>
      <w:tr w:rsidR="00384A60" w14:paraId="51ADB5D8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B646C" w14:textId="77777777" w:rsidR="00384A60" w:rsidRDefault="00000000">
            <w:r>
              <w:rPr>
                <w:b w:val="0"/>
                <w:sz w:val="20"/>
              </w:rPr>
              <w:t>summary</w:t>
            </w:r>
          </w:p>
        </w:tc>
        <w:tc>
          <w:tcPr>
            <w:tcW w:w="6624" w:type="dxa"/>
          </w:tcPr>
          <w:p w14:paraId="4FC84937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Short description shown in list views and used for SEO/social previews.</w:t>
            </w:r>
          </w:p>
        </w:tc>
      </w:tr>
      <w:tr w:rsidR="00384A60" w14:paraId="77BBFF6C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60AC5" w14:textId="77777777" w:rsidR="00384A60" w:rsidRDefault="00000000">
            <w:r>
              <w:rPr>
                <w:b w:val="0"/>
                <w:sz w:val="20"/>
              </w:rPr>
              <w:t>showTableOfContents</w:t>
            </w:r>
          </w:p>
        </w:tc>
        <w:tc>
          <w:tcPr>
            <w:tcW w:w="6624" w:type="dxa"/>
          </w:tcPr>
          <w:p w14:paraId="1E77DF3E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Theme-specific display toggle (Blowfish).</w:t>
            </w:r>
          </w:p>
        </w:tc>
      </w:tr>
    </w:tbl>
    <w:p w14:paraId="0242D164" w14:textId="77777777" w:rsidR="00384A60" w:rsidRDefault="00384A60"/>
    <w:p w14:paraId="5867A63E" w14:textId="77777777" w:rsidR="00384A60" w:rsidRDefault="00000000">
      <w:pPr>
        <w:pStyle w:val="Heading2"/>
      </w:pPr>
      <w:r>
        <w:t>Content organization patterns</w:t>
      </w:r>
    </w:p>
    <w:p w14:paraId="1B618C38" w14:textId="77777777" w:rsidR="00384A60" w:rsidRDefault="00000000">
      <w:pPr>
        <w:pStyle w:val="ListBullet"/>
      </w:pPr>
      <w:r>
        <w:t>Leaf bundle: `content/posts/my-post.md` — a single file, simplest option.</w:t>
      </w:r>
    </w:p>
    <w:p w14:paraId="084CF5D9" w14:textId="77777777" w:rsidR="00384A60" w:rsidRDefault="00000000">
      <w:pPr>
        <w:pStyle w:val="ListBullet"/>
      </w:pPr>
      <w:r>
        <w:t>Branch bundle: `content/posts/my-post/index.md` plus co-located images — use this when a post has its own image assets.</w:t>
      </w:r>
    </w:p>
    <w:p w14:paraId="0B802D79" w14:textId="77777777" w:rsidR="00384A60" w:rsidRDefault="00000000">
      <w:pPr>
        <w:pStyle w:val="ListBullet"/>
      </w:pPr>
      <w:r>
        <w:t>Section index: `content/posts/_index.md` defines the list page for that section (title, intro text).</w:t>
      </w:r>
    </w:p>
    <w:p w14:paraId="4F5D31CE" w14:textId="77777777" w:rsidR="00384A60" w:rsidRDefault="00000000">
      <w:pPr>
        <w:pStyle w:val="Heading1"/>
      </w:pPr>
      <w:r>
        <w:t>5. Configuration</w:t>
      </w:r>
    </w:p>
    <w:p w14:paraId="454C842D" w14:textId="77777777" w:rsidR="00384A60" w:rsidRDefault="00000000">
      <w:r>
        <w:t>Configuration can live in a single root `hugo.toml`, or be split into multiple files under `config/_default/` for maintainability — the recommended approach for anything beyond a trivial site (and the pattern used by themes such as Blowfish).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6097"/>
      </w:tblGrid>
      <w:tr w:rsidR="00384A60" w14:paraId="00BBBBEE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5F"/>
          </w:tcPr>
          <w:p w14:paraId="2377921C" w14:textId="77777777" w:rsidR="00384A60" w:rsidRDefault="00000000">
            <w:r>
              <w:rPr>
                <w:sz w:val="20"/>
              </w:rPr>
              <w:t>File</w:t>
            </w:r>
          </w:p>
        </w:tc>
        <w:tc>
          <w:tcPr>
            <w:tcW w:w="6624" w:type="dxa"/>
            <w:shd w:val="clear" w:color="auto" w:fill="1F4E5F"/>
          </w:tcPr>
          <w:p w14:paraId="3D2CF4E5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Contains</w:t>
            </w:r>
          </w:p>
        </w:tc>
      </w:tr>
      <w:tr w:rsidR="00384A60" w14:paraId="4E2AAE84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25388F" w14:textId="77777777" w:rsidR="00384A60" w:rsidRDefault="00000000">
            <w:r>
              <w:rPr>
                <w:b w:val="0"/>
                <w:sz w:val="20"/>
              </w:rPr>
              <w:t>hugo.toml</w:t>
            </w:r>
          </w:p>
        </w:tc>
        <w:tc>
          <w:tcPr>
            <w:tcW w:w="6624" w:type="dxa"/>
          </w:tcPr>
          <w:p w14:paraId="57F78809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Core settings: baseURL, taxonomies, output formats, pagination, sitemap.</w:t>
            </w:r>
          </w:p>
        </w:tc>
      </w:tr>
      <w:tr w:rsidR="00384A60" w14:paraId="247947AA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75D159" w14:textId="77777777" w:rsidR="00384A60" w:rsidRDefault="00000000">
            <w:r>
              <w:rPr>
                <w:b w:val="0"/>
                <w:sz w:val="20"/>
              </w:rPr>
              <w:t>params.toml</w:t>
            </w:r>
          </w:p>
        </w:tc>
        <w:tc>
          <w:tcPr>
            <w:tcW w:w="6624" w:type="dxa"/>
          </w:tcPr>
          <w:p w14:paraId="00ED238B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Theme-specific behavior toggles (layouts, article/list display options).</w:t>
            </w:r>
          </w:p>
        </w:tc>
      </w:tr>
      <w:tr w:rsidR="00384A60" w14:paraId="5946922B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BF1920" w14:textId="77777777" w:rsidR="00384A60" w:rsidRDefault="00000000">
            <w:r>
              <w:rPr>
                <w:b w:val="0"/>
                <w:sz w:val="20"/>
              </w:rPr>
              <w:t>languages.en.toml</w:t>
            </w:r>
          </w:p>
        </w:tc>
        <w:tc>
          <w:tcPr>
            <w:tcW w:w="6624" w:type="dxa"/>
          </w:tcPr>
          <w:p w14:paraId="4D33DA32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 title/description and author info for the English language.</w:t>
            </w:r>
          </w:p>
        </w:tc>
      </w:tr>
      <w:tr w:rsidR="00384A60" w14:paraId="62AFDBB8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26BF1" w14:textId="77777777" w:rsidR="00384A60" w:rsidRDefault="00000000">
            <w:r>
              <w:rPr>
                <w:b w:val="0"/>
                <w:sz w:val="20"/>
              </w:rPr>
              <w:t>menus.en.toml</w:t>
            </w:r>
          </w:p>
        </w:tc>
        <w:tc>
          <w:tcPr>
            <w:tcW w:w="6624" w:type="dxa"/>
          </w:tcPr>
          <w:p w14:paraId="71D3BABD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Header/footer navigation menu entries.</w:t>
            </w:r>
          </w:p>
        </w:tc>
      </w:tr>
    </w:tbl>
    <w:p w14:paraId="0F8D13D0" w14:textId="77777777" w:rsidR="00384A60" w:rsidRDefault="00384A60"/>
    <w:p w14:paraId="323DD09B" w14:textId="77777777" w:rsidR="00384A60" w:rsidRDefault="00000000">
      <w:pPr>
        <w:shd w:val="clear" w:color="auto" w:fill="EEF6EF"/>
        <w:spacing w:before="120" w:after="120"/>
        <w:ind w:left="288"/>
      </w:pPr>
      <w:r>
        <w:rPr>
          <w:b/>
          <w:color w:val="2E7D32"/>
        </w:rPr>
        <w:t xml:space="preserve">Important: </w:t>
      </w:r>
      <w:r>
        <w:t>`baseURL` must match your final published URL exactly (including trailing slash), e.g. `https://yourusername.github.io/`. Internal links and the sitemap are generated from this value.</w:t>
      </w:r>
    </w:p>
    <w:p w14:paraId="08788D13" w14:textId="77777777" w:rsidR="00384A60" w:rsidRDefault="00000000">
      <w:r>
        <w:br w:type="page"/>
      </w:r>
    </w:p>
    <w:p w14:paraId="13C8BF50" w14:textId="77777777" w:rsidR="00384A60" w:rsidRDefault="00000000">
      <w:pPr>
        <w:pStyle w:val="Heading1"/>
      </w:pPr>
      <w:r>
        <w:lastRenderedPageBreak/>
        <w:t>6. Themes</w:t>
      </w:r>
    </w:p>
    <w:p w14:paraId="17601663" w14:textId="77777777" w:rsidR="00384A60" w:rsidRDefault="00000000">
      <w:r>
        <w:t>A theme provides the visual design and page templates. Install a theme as a git submodule so it stays version-pinned and easy to update:</w:t>
      </w:r>
    </w:p>
    <w:p w14:paraId="5C47A1E4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git submodule add https://github.com/nunocoracao/blowfish.git themes/blowfish</w:t>
      </w:r>
      <w:r>
        <w:br/>
      </w:r>
      <w:r>
        <w:rPr>
          <w:rFonts w:ascii="Consolas" w:hAnsi="Consolas"/>
          <w:color w:val="1A1A1A"/>
          <w:sz w:val="19"/>
        </w:rPr>
        <w:t>git submodule update --init --recursive</w:t>
      </w:r>
    </w:p>
    <w:p w14:paraId="431A7E12" w14:textId="77777777" w:rsidR="00384A60" w:rsidRDefault="00000000">
      <w:r>
        <w:t>Then set `theme = "blowfish"` in `hugo.toml`. Never edit files inside `themes/` directly — overrides belong in your own top-level `layouts/` folder so theme updates don't wipe your customizations.</w:t>
      </w:r>
    </w:p>
    <w:p w14:paraId="6A635500" w14:textId="77777777" w:rsidR="00384A60" w:rsidRDefault="00000000">
      <w:pPr>
        <w:pStyle w:val="Heading2"/>
      </w:pPr>
      <w:r>
        <w:t>Updating a theme submodule</w:t>
      </w:r>
    </w:p>
    <w:p w14:paraId="7FC0C061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cd themes/blowfish</w:t>
      </w:r>
      <w:r>
        <w:br/>
      </w:r>
      <w:r>
        <w:rPr>
          <w:rFonts w:ascii="Consolas" w:hAnsi="Consolas"/>
          <w:color w:val="1A1A1A"/>
          <w:sz w:val="19"/>
        </w:rPr>
        <w:t>git fetch --tags</w:t>
      </w:r>
      <w:r>
        <w:br/>
      </w:r>
      <w:r>
        <w:rPr>
          <w:rFonts w:ascii="Consolas" w:hAnsi="Consolas"/>
          <w:color w:val="1A1A1A"/>
          <w:sz w:val="19"/>
        </w:rPr>
        <w:t>git checkout &lt;latest-tag&gt;</w:t>
      </w:r>
      <w:r>
        <w:br/>
      </w:r>
      <w:r>
        <w:rPr>
          <w:rFonts w:ascii="Consolas" w:hAnsi="Consolas"/>
          <w:color w:val="1A1A1A"/>
          <w:sz w:val="19"/>
        </w:rPr>
        <w:t>cd ../..</w:t>
      </w:r>
      <w:r>
        <w:br/>
      </w:r>
      <w:r>
        <w:rPr>
          <w:rFonts w:ascii="Consolas" w:hAnsi="Consolas"/>
          <w:color w:val="1A1A1A"/>
          <w:sz w:val="19"/>
        </w:rPr>
        <w:t>git add themes/blowfish</w:t>
      </w:r>
      <w:r>
        <w:br/>
      </w:r>
      <w:r>
        <w:rPr>
          <w:rFonts w:ascii="Consolas" w:hAnsi="Consolas"/>
          <w:color w:val="1A1A1A"/>
          <w:sz w:val="19"/>
        </w:rPr>
        <w:t>git commit -m "Update theme"</w:t>
      </w:r>
    </w:p>
    <w:p w14:paraId="20A15236" w14:textId="77777777" w:rsidR="00384A60" w:rsidRDefault="00000000">
      <w:pPr>
        <w:pStyle w:val="Heading1"/>
      </w:pPr>
      <w:r>
        <w:t>7. Templates and Shortcodes</w:t>
      </w:r>
    </w:p>
    <w:p w14:paraId="67DB9697" w14:textId="77777777" w:rsidR="00384A60" w:rsidRDefault="00000000">
      <w:r>
        <w:t>Hugo templates use Go's `html/template` syntax. You generally don't need to write templates yourself when using a full theme, but it helps to recognize the syntax:</w:t>
      </w:r>
    </w:p>
    <w:p w14:paraId="6E2D08CD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{{ .Title }}                 &lt;!-- outputs the page title --&gt;</w:t>
      </w:r>
      <w:r>
        <w:br/>
      </w:r>
      <w:r>
        <w:rPr>
          <w:rFonts w:ascii="Consolas" w:hAnsi="Consolas"/>
          <w:color w:val="1A1A1A"/>
          <w:sz w:val="19"/>
        </w:rPr>
        <w:t>{{ range .Pages }}...{{ end }} &lt;!-- loops over a list of pages --&gt;</w:t>
      </w:r>
      <w:r>
        <w:br/>
      </w:r>
      <w:r>
        <w:rPr>
          <w:rFonts w:ascii="Consolas" w:hAnsi="Consolas"/>
          <w:color w:val="1A1A1A"/>
          <w:sz w:val="19"/>
        </w:rPr>
        <w:t>{{ partial "header.html" . }}  &lt;!-- includes a reusable partial --&gt;</w:t>
      </w:r>
    </w:p>
    <w:p w14:paraId="50B79A88" w14:textId="77777777" w:rsidR="00384A60" w:rsidRDefault="00000000">
      <w:r>
        <w:t>Shortcodes let you embed rich content directly inside Markdown:</w:t>
      </w:r>
    </w:p>
    <w:p w14:paraId="2EB02933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{{&lt;/* youtube id="dQw4w9WgXcQ" */&gt;}}</w:t>
      </w:r>
      <w:r>
        <w:br/>
      </w:r>
      <w:r>
        <w:rPr>
          <w:rFonts w:ascii="Consolas" w:hAnsi="Consolas"/>
          <w:color w:val="1A1A1A"/>
          <w:sz w:val="19"/>
        </w:rPr>
        <w:t>{{&lt;/* figure src="diagram.png" alt="Architecture diagram" */&gt;}}</w:t>
      </w:r>
    </w:p>
    <w:p w14:paraId="3729628B" w14:textId="77777777" w:rsidR="00384A60" w:rsidRDefault="00000000">
      <w:pPr>
        <w:pStyle w:val="Heading1"/>
      </w:pPr>
      <w:r>
        <w:t>8. Taxonomies (Tags and Categories)</w:t>
      </w:r>
    </w:p>
    <w:p w14:paraId="49B6403E" w14:textId="77777777" w:rsidR="00384A60" w:rsidRDefault="00000000">
      <w:r>
        <w:t>Taxonomies group related content together and automatically generate list pages (e.g. `/tags/hugo/`). Declare them in `hugo.toml`:</w:t>
      </w:r>
    </w:p>
    <w:p w14:paraId="6FCB6AE1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[taxonomies]</w:t>
      </w:r>
      <w:r>
        <w:br/>
      </w:r>
      <w:r>
        <w:rPr>
          <w:rFonts w:ascii="Consolas" w:hAnsi="Consolas"/>
          <w:color w:val="1A1A1A"/>
          <w:sz w:val="19"/>
        </w:rPr>
        <w:t xml:space="preserve">  tag = "tags"</w:t>
      </w:r>
      <w:r>
        <w:br/>
      </w:r>
      <w:r>
        <w:rPr>
          <w:rFonts w:ascii="Consolas" w:hAnsi="Consolas"/>
          <w:color w:val="1A1A1A"/>
          <w:sz w:val="19"/>
        </w:rPr>
        <w:t xml:space="preserve">  category = "categories"</w:t>
      </w:r>
    </w:p>
    <w:p w14:paraId="69D02A34" w14:textId="77777777" w:rsidR="00384A60" w:rsidRDefault="00000000">
      <w:r>
        <w:t>Then reference them in front matter (`tags: ["hugo", "github-pages"]`). Hugo builds the term pages and archive pages for you — no extra work required.</w:t>
      </w:r>
    </w:p>
    <w:p w14:paraId="71EFFF74" w14:textId="77777777" w:rsidR="00384A60" w:rsidRDefault="00000000">
      <w:r>
        <w:br w:type="page"/>
      </w:r>
    </w:p>
    <w:p w14:paraId="1F27FAEE" w14:textId="77777777" w:rsidR="00384A60" w:rsidRDefault="00000000">
      <w:pPr>
        <w:pStyle w:val="Heading1"/>
      </w:pPr>
      <w:r>
        <w:lastRenderedPageBreak/>
        <w:t>9. Local Development Workflow</w:t>
      </w:r>
    </w:p>
    <w:p w14:paraId="5BD2449E" w14:textId="77777777" w:rsidR="00384A60" w:rsidRDefault="00000000">
      <w:pPr>
        <w:pStyle w:val="ListNumber"/>
      </w:pPr>
      <w:r>
        <w:t>Install Hugo (Extended edition, required for SCSS-based themes).</w:t>
      </w:r>
    </w:p>
    <w:p w14:paraId="2C9F382B" w14:textId="77777777" w:rsidR="00384A60" w:rsidRDefault="00000000">
      <w:pPr>
        <w:pStyle w:val="ListNumber"/>
      </w:pPr>
      <w:r>
        <w:t>Clone the repo with submodules: `git clone --recurse-submodules &lt;repo-url&gt;`.</w:t>
      </w:r>
    </w:p>
    <w:p w14:paraId="733A8A22" w14:textId="77777777" w:rsidR="00384A60" w:rsidRDefault="00000000">
      <w:pPr>
        <w:pStyle w:val="ListNumber"/>
      </w:pPr>
      <w:r>
        <w:t>Run the dev server: `hugo server --buildDrafts --buildFuture`.</w:t>
      </w:r>
    </w:p>
    <w:p w14:paraId="27D22341" w14:textId="77777777" w:rsidR="00384A60" w:rsidRDefault="00000000">
      <w:pPr>
        <w:pStyle w:val="ListNumber"/>
      </w:pPr>
      <w:r>
        <w:t>Open `http://localhost:1313` — the browser auto-reloads as you edit files.</w:t>
      </w:r>
    </w:p>
    <w:p w14:paraId="439F337A" w14:textId="77777777" w:rsidR="00384A60" w:rsidRDefault="00000000">
      <w:pPr>
        <w:pStyle w:val="ListNumber"/>
      </w:pPr>
      <w:r>
        <w:t>Create new content with `hugo new content posts/my-post.md` (uses the archetype template).</w:t>
      </w:r>
    </w:p>
    <w:p w14:paraId="4D86B85F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hugo server --buildDrafts --buildFuture</w:t>
      </w:r>
    </w:p>
    <w:p w14:paraId="445BE150" w14:textId="77777777" w:rsidR="00384A60" w:rsidRDefault="00000000">
      <w:pPr>
        <w:pStyle w:val="Heading1"/>
      </w:pPr>
      <w:r>
        <w:t>10. Version Control Workflow (Git + Submodules)</w:t>
      </w:r>
    </w:p>
    <w:p w14:paraId="13DF9ADF" w14:textId="77777777" w:rsidR="00384A60" w:rsidRDefault="00000000">
      <w:r>
        <w:t>Because the theme is a git submodule, a couple of extra steps are needed compared to a normal repository.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293"/>
        <w:gridCol w:w="4563"/>
      </w:tblGrid>
      <w:tr w:rsidR="00384A60" w14:paraId="5335B9F8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1F4E5F"/>
          </w:tcPr>
          <w:p w14:paraId="04452A91" w14:textId="77777777" w:rsidR="00384A60" w:rsidRDefault="00000000">
            <w:r>
              <w:rPr>
                <w:sz w:val="20"/>
              </w:rPr>
              <w:t>Situation</w:t>
            </w:r>
          </w:p>
        </w:tc>
        <w:tc>
          <w:tcPr>
            <w:tcW w:w="4896" w:type="dxa"/>
            <w:shd w:val="clear" w:color="auto" w:fill="1F4E5F"/>
          </w:tcPr>
          <w:p w14:paraId="6C7EB013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Command</w:t>
            </w:r>
          </w:p>
        </w:tc>
      </w:tr>
      <w:tr w:rsidR="00384A60" w14:paraId="54A7620F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F2C3CAE" w14:textId="77777777" w:rsidR="00384A60" w:rsidRDefault="00000000">
            <w:r>
              <w:rPr>
                <w:b w:val="0"/>
                <w:sz w:val="20"/>
              </w:rPr>
              <w:t>Cloning the repo for the first time</w:t>
            </w:r>
          </w:p>
        </w:tc>
        <w:tc>
          <w:tcPr>
            <w:tcW w:w="4896" w:type="dxa"/>
          </w:tcPr>
          <w:p w14:paraId="6F20B407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git clone --recurse-submodules &lt;repo-url&gt;</w:t>
            </w:r>
          </w:p>
        </w:tc>
      </w:tr>
      <w:tr w:rsidR="00384A60" w14:paraId="16CDA97B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469BA7B" w14:textId="77777777" w:rsidR="00384A60" w:rsidRDefault="00000000">
            <w:r>
              <w:rPr>
                <w:b w:val="0"/>
                <w:sz w:val="20"/>
              </w:rPr>
              <w:t>Already cloned, submodule folder is empty</w:t>
            </w:r>
          </w:p>
        </w:tc>
        <w:tc>
          <w:tcPr>
            <w:tcW w:w="4896" w:type="dxa"/>
          </w:tcPr>
          <w:p w14:paraId="5723E323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git submodule update --init --recursive</w:t>
            </w:r>
          </w:p>
        </w:tc>
      </w:tr>
      <w:tr w:rsidR="00384A60" w14:paraId="4F865F9B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AEB9F82" w14:textId="77777777" w:rsidR="00384A60" w:rsidRDefault="00000000">
            <w:r>
              <w:rPr>
                <w:b w:val="0"/>
                <w:sz w:val="20"/>
              </w:rPr>
              <w:t>Everyday content changes</w:t>
            </w:r>
          </w:p>
        </w:tc>
        <w:tc>
          <w:tcPr>
            <w:tcW w:w="4896" w:type="dxa"/>
          </w:tcPr>
          <w:p w14:paraId="6C533788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git add -A &amp;&amp; git commit -m "..." &amp;&amp; git push</w:t>
            </w:r>
          </w:p>
        </w:tc>
      </w:tr>
      <w:tr w:rsidR="00384A60" w14:paraId="72EDDCCC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710E993E" w14:textId="77777777" w:rsidR="00384A60" w:rsidRDefault="00000000">
            <w:r>
              <w:rPr>
                <w:b w:val="0"/>
                <w:sz w:val="20"/>
              </w:rPr>
              <w:t>Updating the theme version</w:t>
            </w:r>
          </w:p>
        </w:tc>
        <w:tc>
          <w:tcPr>
            <w:tcW w:w="4896" w:type="dxa"/>
          </w:tcPr>
          <w:p w14:paraId="5819DADB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See Section 6 — Updating a theme submodule</w:t>
            </w:r>
          </w:p>
        </w:tc>
      </w:tr>
    </w:tbl>
    <w:p w14:paraId="2A3C64C3" w14:textId="77777777" w:rsidR="00384A60" w:rsidRDefault="00384A60"/>
    <w:p w14:paraId="69F260FB" w14:textId="77777777" w:rsidR="00384A60" w:rsidRDefault="00000000">
      <w:pPr>
        <w:shd w:val="clear" w:color="auto" w:fill="FDECEA"/>
        <w:spacing w:before="120" w:after="120"/>
        <w:ind w:left="288"/>
      </w:pPr>
      <w:r>
        <w:rPr>
          <w:b/>
          <w:color w:val="C62828"/>
        </w:rPr>
        <w:t xml:space="preserve">Never commit build output: </w:t>
      </w:r>
      <w:r>
        <w:t>The `public/` (build output) and `resources/` (Hugo's asset cache) folders should always be in `.gitignore`. They are regenerated automatically by the deploy workflow.</w:t>
      </w:r>
    </w:p>
    <w:p w14:paraId="127F7CB7" w14:textId="77777777" w:rsidR="00384A60" w:rsidRDefault="00000000">
      <w:r>
        <w:br w:type="page"/>
      </w:r>
    </w:p>
    <w:p w14:paraId="3FE031CD" w14:textId="77777777" w:rsidR="00384A60" w:rsidRDefault="00000000">
      <w:pPr>
        <w:pStyle w:val="Heading1"/>
      </w:pPr>
      <w:r>
        <w:lastRenderedPageBreak/>
        <w:t>11. Deploying to GitHub Pages</w:t>
      </w:r>
    </w:p>
    <w:p w14:paraId="16E35D97" w14:textId="77777777" w:rsidR="00384A60" w:rsidRDefault="00000000">
      <w:r>
        <w:t>The modern, recommended way to deploy a Hugo site to GitHub Pages is a GitHub Actions workflow that builds the site and publishes the result — no manual `gh-pages` branch management required.</w:t>
      </w:r>
    </w:p>
    <w:p w14:paraId="2B8A34B6" w14:textId="77777777" w:rsidR="00384A60" w:rsidRDefault="00000000">
      <w:pPr>
        <w:pStyle w:val="Heading2"/>
      </w:pPr>
      <w:r>
        <w:t>One-time setup</w:t>
      </w:r>
    </w:p>
    <w:p w14:paraId="7014EF33" w14:textId="77777777" w:rsidR="00384A60" w:rsidRDefault="00000000">
      <w:pPr>
        <w:pStyle w:val="ListNumber"/>
      </w:pPr>
      <w:r>
        <w:t>Create/rename the repository. For a personal "user site" that serves from the domain root, name it exactly `&lt;yourusername&gt;.github.io`.</w:t>
      </w:r>
    </w:p>
    <w:p w14:paraId="6E29637F" w14:textId="77777777" w:rsidR="00384A60" w:rsidRDefault="00000000">
      <w:pPr>
        <w:pStyle w:val="ListNumber"/>
      </w:pPr>
      <w:r>
        <w:t>In the repo, go to Settings → Pages → Source, and select "GitHub Actions".</w:t>
      </w:r>
    </w:p>
    <w:p w14:paraId="44DAF599" w14:textId="77777777" w:rsidR="00384A60" w:rsidRDefault="00000000">
      <w:pPr>
        <w:pStyle w:val="ListNumber"/>
      </w:pPr>
      <w:r>
        <w:t>Set `baseURL` in `hugo.toml` to `https://&lt;yourusername&gt;.github.io/`.</w:t>
      </w:r>
    </w:p>
    <w:p w14:paraId="1F0CCF2B" w14:textId="77777777" w:rsidR="00384A60" w:rsidRDefault="00000000">
      <w:pPr>
        <w:pStyle w:val="Heading2"/>
      </w:pPr>
      <w:r>
        <w:t>The workflow file (.github/workflows/hugo.yml)</w:t>
      </w:r>
    </w:p>
    <w:p w14:paraId="49745D44" w14:textId="77777777" w:rsidR="00384A60" w:rsidRDefault="00000000">
      <w:r>
        <w:t>Key stages of the workflow: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42"/>
        <w:gridCol w:w="6414"/>
      </w:tblGrid>
      <w:tr w:rsidR="00384A60" w14:paraId="56731A14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1F4E5F"/>
          </w:tcPr>
          <w:p w14:paraId="102ADFD5" w14:textId="77777777" w:rsidR="00384A60" w:rsidRDefault="00000000">
            <w:r>
              <w:rPr>
                <w:sz w:val="20"/>
              </w:rPr>
              <w:t>Stage</w:t>
            </w:r>
          </w:p>
        </w:tc>
        <w:tc>
          <w:tcPr>
            <w:tcW w:w="6912" w:type="dxa"/>
            <w:shd w:val="clear" w:color="auto" w:fill="1F4E5F"/>
          </w:tcPr>
          <w:p w14:paraId="57D9B7F5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it does</w:t>
            </w:r>
          </w:p>
        </w:tc>
      </w:tr>
      <w:tr w:rsidR="00384A60" w14:paraId="3D58BD58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8BC5692" w14:textId="77777777" w:rsidR="00384A60" w:rsidRDefault="00000000">
            <w:r>
              <w:rPr>
                <w:b w:val="0"/>
                <w:sz w:val="20"/>
              </w:rPr>
              <w:t>Checkout</w:t>
            </w:r>
          </w:p>
        </w:tc>
        <w:tc>
          <w:tcPr>
            <w:tcW w:w="6912" w:type="dxa"/>
          </w:tcPr>
          <w:p w14:paraId="0C51E8B2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Pulls the repo, including theme submodules (`submodules: recursive`).</w:t>
            </w:r>
          </w:p>
        </w:tc>
      </w:tr>
      <w:tr w:rsidR="00384A60" w14:paraId="374D4DB0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064BA27" w14:textId="77777777" w:rsidR="00384A60" w:rsidRDefault="00000000">
            <w:r>
              <w:rPr>
                <w:b w:val="0"/>
                <w:sz w:val="20"/>
              </w:rPr>
              <w:t>Install Hugo</w:t>
            </w:r>
          </w:p>
        </w:tc>
        <w:tc>
          <w:tcPr>
            <w:tcW w:w="6912" w:type="dxa"/>
          </w:tcPr>
          <w:p w14:paraId="03463433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Downloads the matching Hugo Extended version on the CI runner.</w:t>
            </w:r>
          </w:p>
        </w:tc>
      </w:tr>
      <w:tr w:rsidR="00384A60" w14:paraId="502F97C5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BAA2585" w14:textId="77777777" w:rsidR="00384A60" w:rsidRDefault="00000000">
            <w:r>
              <w:rPr>
                <w:b w:val="0"/>
                <w:sz w:val="20"/>
              </w:rPr>
              <w:t>Build</w:t>
            </w:r>
          </w:p>
        </w:tc>
        <w:tc>
          <w:tcPr>
            <w:tcW w:w="6912" w:type="dxa"/>
          </w:tcPr>
          <w:p w14:paraId="396E1BDC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Runs `hugo --gc --minify` to produce the `public/` folder.</w:t>
            </w:r>
          </w:p>
        </w:tc>
      </w:tr>
      <w:tr w:rsidR="00384A60" w14:paraId="35A71F14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CDE3A08" w14:textId="77777777" w:rsidR="00384A60" w:rsidRDefault="00000000">
            <w:r>
              <w:rPr>
                <w:b w:val="0"/>
                <w:sz w:val="20"/>
              </w:rPr>
              <w:t>Upload artifact</w:t>
            </w:r>
          </w:p>
        </w:tc>
        <w:tc>
          <w:tcPr>
            <w:tcW w:w="6912" w:type="dxa"/>
          </w:tcPr>
          <w:p w14:paraId="04651A1B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Packages `public/` using `actions/upload-pages-artifact`.</w:t>
            </w:r>
          </w:p>
        </w:tc>
      </w:tr>
      <w:tr w:rsidR="00384A60" w14:paraId="6AAD18C0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7600E9E" w14:textId="77777777" w:rsidR="00384A60" w:rsidRDefault="00000000">
            <w:r>
              <w:rPr>
                <w:b w:val="0"/>
                <w:sz w:val="20"/>
              </w:rPr>
              <w:t>Deploy</w:t>
            </w:r>
          </w:p>
        </w:tc>
        <w:tc>
          <w:tcPr>
            <w:tcW w:w="6912" w:type="dxa"/>
          </w:tcPr>
          <w:p w14:paraId="6B1DA0C2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Publishes the artifact to GitHub Pages using `actions/deploy-pages`.</w:t>
            </w:r>
          </w:p>
        </w:tc>
      </w:tr>
    </w:tbl>
    <w:p w14:paraId="0D9B7BB5" w14:textId="77777777" w:rsidR="00384A60" w:rsidRDefault="00384A60"/>
    <w:p w14:paraId="20E58F32" w14:textId="77777777" w:rsidR="00384A60" w:rsidRDefault="00000000">
      <w:r>
        <w:t>Once this workflow is committed to `main`, every push triggers an automatic build and deploy. Progress and any errors can be seen in the repository's Actions tab.</w:t>
      </w:r>
    </w:p>
    <w:p w14:paraId="21B32CBC" w14:textId="77777777" w:rsidR="00384A60" w:rsidRDefault="00000000">
      <w:pPr>
        <w:pStyle w:val="Heading1"/>
      </w:pPr>
      <w:r>
        <w:t>12. Ongoing Content Workflow</w:t>
      </w:r>
    </w:p>
    <w:p w14:paraId="71C7EB48" w14:textId="77777777" w:rsidR="00384A60" w:rsidRDefault="00000000">
      <w:pPr>
        <w:pStyle w:val="ListNumber"/>
      </w:pPr>
      <w:r>
        <w:t>Create content: `hugo new content posts/my-new-post.md`.</w:t>
      </w:r>
    </w:p>
    <w:p w14:paraId="1D9A11D5" w14:textId="77777777" w:rsidR="00384A60" w:rsidRDefault="00000000">
      <w:pPr>
        <w:pStyle w:val="ListNumber"/>
      </w:pPr>
      <w:r>
        <w:t>Write the post locally and preview it with `hugo server --buildDrafts`.</w:t>
      </w:r>
    </w:p>
    <w:p w14:paraId="3AAAE8C7" w14:textId="77777777" w:rsidR="00384A60" w:rsidRDefault="00000000">
      <w:pPr>
        <w:pStyle w:val="ListNumber"/>
      </w:pPr>
      <w:r>
        <w:t>Set `draft: false` in the front matter when ready to publish.</w:t>
      </w:r>
    </w:p>
    <w:p w14:paraId="49B0F04F" w14:textId="77777777" w:rsidR="00384A60" w:rsidRDefault="00000000">
      <w:pPr>
        <w:pStyle w:val="ListNumber"/>
      </w:pPr>
      <w:r>
        <w:t>Commit and push to `main`.</w:t>
      </w:r>
    </w:p>
    <w:p w14:paraId="23FFF49F" w14:textId="77777777" w:rsidR="00384A60" w:rsidRDefault="00000000">
      <w:pPr>
        <w:pStyle w:val="ListNumber"/>
      </w:pPr>
      <w:r>
        <w:t>GitHub Actions builds and deploys automatically — check the Actions tab for status.</w:t>
      </w:r>
    </w:p>
    <w:p w14:paraId="2D583D26" w14:textId="77777777" w:rsidR="00384A60" w:rsidRDefault="00000000">
      <w:pPr>
        <w:pStyle w:val="ListNumber"/>
      </w:pPr>
      <w:r>
        <w:t>Visit the live URL to confirm the change is published.</w:t>
      </w:r>
    </w:p>
    <w:p w14:paraId="2D2E95ED" w14:textId="77777777" w:rsidR="00384A60" w:rsidRDefault="00000000">
      <w:r>
        <w:br w:type="page"/>
      </w:r>
    </w:p>
    <w:p w14:paraId="6F3A64A2" w14:textId="77777777" w:rsidR="00384A60" w:rsidRDefault="00000000">
      <w:pPr>
        <w:pStyle w:val="Heading1"/>
      </w:pPr>
      <w:r>
        <w:lastRenderedPageBreak/>
        <w:t>13. Troubleshooting Common Issues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070"/>
        <w:gridCol w:w="4786"/>
      </w:tblGrid>
      <w:tr w:rsidR="00384A60" w14:paraId="0FAE1EFE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4E5F"/>
          </w:tcPr>
          <w:p w14:paraId="2E339C41" w14:textId="77777777" w:rsidR="00384A60" w:rsidRDefault="00000000">
            <w:r>
              <w:rPr>
                <w:sz w:val="20"/>
              </w:rPr>
              <w:t>Symptom</w:t>
            </w:r>
          </w:p>
        </w:tc>
        <w:tc>
          <w:tcPr>
            <w:tcW w:w="5184" w:type="dxa"/>
            <w:shd w:val="clear" w:color="auto" w:fill="1F4E5F"/>
          </w:tcPr>
          <w:p w14:paraId="0CFE37C4" w14:textId="77777777" w:rsidR="00384A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Likely cause / fix</w:t>
            </w:r>
          </w:p>
        </w:tc>
      </w:tr>
      <w:tr w:rsidR="00384A60" w14:paraId="0789CED7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E7A003" w14:textId="77777777" w:rsidR="00384A60" w:rsidRDefault="00000000">
            <w:r>
              <w:rPr>
                <w:b w:val="0"/>
                <w:sz w:val="20"/>
              </w:rPr>
              <w:t>Theme folder is empty after cloning</w:t>
            </w:r>
          </w:p>
        </w:tc>
        <w:tc>
          <w:tcPr>
            <w:tcW w:w="5184" w:type="dxa"/>
          </w:tcPr>
          <w:p w14:paraId="41F24D3C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Submodule not initialized — run `git submodule update --init --recursive`.</w:t>
            </w:r>
          </w:p>
        </w:tc>
      </w:tr>
      <w:tr w:rsidR="00384A60" w14:paraId="720F21EA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0D1FD" w14:textId="77777777" w:rsidR="00384A60" w:rsidRDefault="00000000">
            <w:r>
              <w:rPr>
                <w:b w:val="0"/>
                <w:sz w:val="20"/>
              </w:rPr>
              <w:t>Links/images broken on the live site but fine locally</w:t>
            </w:r>
          </w:p>
        </w:tc>
        <w:tc>
          <w:tcPr>
            <w:tcW w:w="5184" w:type="dxa"/>
          </w:tcPr>
          <w:p w14:paraId="0214C67C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`baseURL` is wrong or missing the protocol/trailing slash.</w:t>
            </w:r>
          </w:p>
        </w:tc>
      </w:tr>
      <w:tr w:rsidR="00384A60" w14:paraId="23FC4CC1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507EB" w14:textId="77777777" w:rsidR="00384A60" w:rsidRDefault="00000000">
            <w:r>
              <w:rPr>
                <w:b w:val="0"/>
                <w:sz w:val="20"/>
              </w:rPr>
              <w:t>New post doesn't appear after pushing</w:t>
            </w:r>
          </w:p>
        </w:tc>
        <w:tc>
          <w:tcPr>
            <w:tcW w:w="5184" w:type="dxa"/>
          </w:tcPr>
          <w:p w14:paraId="755DA127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`draft: true` still set, or the Actions workflow failed — check the Actions tab.</w:t>
            </w:r>
          </w:p>
        </w:tc>
      </w:tr>
      <w:tr w:rsidR="00384A60" w14:paraId="02D21724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195E0F" w14:textId="77777777" w:rsidR="00384A60" w:rsidRDefault="00000000">
            <w:r>
              <w:rPr>
                <w:b w:val="0"/>
                <w:sz w:val="20"/>
              </w:rPr>
              <w:t>Security/whitelist error mentioning `resources.GetRemote`</w:t>
            </w:r>
          </w:p>
        </w:tc>
        <w:tc>
          <w:tcPr>
            <w:tcW w:w="5184" w:type="dxa"/>
          </w:tcPr>
          <w:p w14:paraId="653A2609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 local image path was referenced but the file doesn't exist — add the file under `assets/` or remove the parameter.</w:t>
            </w:r>
          </w:p>
        </w:tc>
      </w:tr>
      <w:tr w:rsidR="00384A60" w14:paraId="78DD53C3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CE7AD2" w14:textId="77777777" w:rsidR="00384A60" w:rsidRDefault="00000000">
            <w:r>
              <w:rPr>
                <w:b w:val="0"/>
                <w:sz w:val="20"/>
              </w:rPr>
              <w:t>"command not found: hugo" right after installing</w:t>
            </w:r>
          </w:p>
        </w:tc>
        <w:tc>
          <w:tcPr>
            <w:tcW w:w="5184" w:type="dxa"/>
          </w:tcPr>
          <w:p w14:paraId="1C4AB3B8" w14:textId="77777777" w:rsidR="00384A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PATH was updated but the current terminal session needs to be restarted.</w:t>
            </w:r>
          </w:p>
        </w:tc>
      </w:tr>
      <w:tr w:rsidR="00384A60" w14:paraId="4520BFA4" w14:textId="77777777" w:rsidTr="00384A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34956" w14:textId="77777777" w:rsidR="00384A60" w:rsidRDefault="00000000">
            <w:r>
              <w:rPr>
                <w:b w:val="0"/>
                <w:sz w:val="20"/>
              </w:rPr>
              <w:t>CI build fails but local build succeeds</w:t>
            </w:r>
          </w:p>
        </w:tc>
        <w:tc>
          <w:tcPr>
            <w:tcW w:w="5184" w:type="dxa"/>
          </w:tcPr>
          <w:p w14:paraId="73815EDA" w14:textId="77777777" w:rsidR="00384A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CI Hugo version mismatch — pin the same version in the workflow's `HUGO_VERSION` as installed locally.</w:t>
            </w:r>
          </w:p>
        </w:tc>
      </w:tr>
    </w:tbl>
    <w:p w14:paraId="1464C688" w14:textId="77777777" w:rsidR="00384A60" w:rsidRDefault="00384A60"/>
    <w:p w14:paraId="7920FB9C" w14:textId="77777777" w:rsidR="00384A60" w:rsidRDefault="00000000">
      <w:pPr>
        <w:pStyle w:val="Heading1"/>
      </w:pPr>
      <w:r>
        <w:t>14. Quick Reference Cheat Sheet</w:t>
      </w:r>
    </w:p>
    <w:p w14:paraId="01619652" w14:textId="77777777" w:rsidR="00384A60" w:rsidRDefault="00000000">
      <w:pPr>
        <w:shd w:val="clear" w:color="auto" w:fill="F2F2F2"/>
        <w:spacing w:before="80" w:after="160"/>
        <w:ind w:left="432"/>
      </w:pPr>
      <w:r>
        <w:rPr>
          <w:rFonts w:ascii="Consolas" w:hAnsi="Consolas"/>
          <w:color w:val="1A1A1A"/>
          <w:sz w:val="19"/>
        </w:rPr>
        <w:t># Create a new site</w:t>
      </w:r>
      <w:r>
        <w:br/>
      </w:r>
      <w:r>
        <w:rPr>
          <w:rFonts w:ascii="Consolas" w:hAnsi="Consolas"/>
          <w:color w:val="1A1A1A"/>
          <w:sz w:val="19"/>
        </w:rPr>
        <w:t>hugo new site my-site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 Add a theme as a submodule</w:t>
      </w:r>
      <w:r>
        <w:br/>
      </w:r>
      <w:r>
        <w:rPr>
          <w:rFonts w:ascii="Consolas" w:hAnsi="Consolas"/>
          <w:color w:val="1A1A1A"/>
          <w:sz w:val="19"/>
        </w:rPr>
        <w:t>git submodule add &lt;theme-repo-url&gt; themes/&lt;theme-name&gt;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 Run local dev server (with drafts + future-dated posts visible)</w:t>
      </w:r>
      <w:r>
        <w:br/>
      </w:r>
      <w:r>
        <w:rPr>
          <w:rFonts w:ascii="Consolas" w:hAnsi="Consolas"/>
          <w:color w:val="1A1A1A"/>
          <w:sz w:val="19"/>
        </w:rPr>
        <w:t>hugo server --buildDrafts --buildFuture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 Create new content</w:t>
      </w:r>
      <w:r>
        <w:br/>
      </w:r>
      <w:r>
        <w:rPr>
          <w:rFonts w:ascii="Consolas" w:hAnsi="Consolas"/>
          <w:color w:val="1A1A1A"/>
          <w:sz w:val="19"/>
        </w:rPr>
        <w:t>hugo new content posts/my-post.md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 Production build (what CI runs)</w:t>
      </w:r>
      <w:r>
        <w:br/>
      </w:r>
      <w:r>
        <w:rPr>
          <w:rFonts w:ascii="Consolas" w:hAnsi="Consolas"/>
          <w:color w:val="1A1A1A"/>
          <w:sz w:val="19"/>
        </w:rPr>
        <w:t>hugo --gc --minify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 Clone a project that uses submodules</w:t>
      </w:r>
      <w:r>
        <w:br/>
      </w:r>
      <w:r>
        <w:rPr>
          <w:rFonts w:ascii="Consolas" w:hAnsi="Consolas"/>
          <w:color w:val="1A1A1A"/>
          <w:sz w:val="19"/>
        </w:rPr>
        <w:t>git clone --recurse-submodules &lt;repo-url&gt;</w:t>
      </w:r>
      <w:r>
        <w:br/>
      </w:r>
      <w:r>
        <w:rPr>
          <w:rFonts w:ascii="Consolas" w:hAnsi="Consolas"/>
          <w:color w:val="1A1A1A"/>
          <w:sz w:val="19"/>
        </w:rPr>
        <w:t xml:space="preserve"> </w:t>
      </w:r>
      <w:r>
        <w:br/>
      </w:r>
      <w:r>
        <w:rPr>
          <w:rFonts w:ascii="Consolas" w:hAnsi="Consolas"/>
          <w:color w:val="1A1A1A"/>
          <w:sz w:val="19"/>
        </w:rPr>
        <w:t># Update submodules after a normal clone</w:t>
      </w:r>
      <w:r>
        <w:br/>
      </w:r>
      <w:r>
        <w:rPr>
          <w:rFonts w:ascii="Consolas" w:hAnsi="Consolas"/>
          <w:color w:val="1A1A1A"/>
          <w:sz w:val="19"/>
        </w:rPr>
        <w:t>git submodule update --init --recursive</w:t>
      </w:r>
    </w:p>
    <w:p w14:paraId="17D08B01" w14:textId="77777777" w:rsidR="00384A60" w:rsidRDefault="00384A60"/>
    <w:p w14:paraId="36715638" w14:textId="77777777" w:rsidR="00384A60" w:rsidRDefault="00000000">
      <w:r>
        <w:rPr>
          <w:i/>
        </w:rPr>
        <w:t>This guide covers the concepts needed to confidently build, maintain, and publish a Hugo-based website. Refer back to it whenever revisiting the workflow after time away from the project.</w:t>
      </w:r>
    </w:p>
    <w:sectPr w:rsidR="00384A60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6531" w14:textId="77777777" w:rsidR="00812AD2" w:rsidRDefault="00812AD2" w:rsidP="00E17770">
      <w:pPr>
        <w:spacing w:after="0" w:line="240" w:lineRule="auto"/>
      </w:pPr>
      <w:r>
        <w:separator/>
      </w:r>
    </w:p>
  </w:endnote>
  <w:endnote w:type="continuationSeparator" w:id="0">
    <w:p w14:paraId="5F65867E" w14:textId="77777777" w:rsidR="00812AD2" w:rsidRDefault="00812AD2" w:rsidP="00E17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931F" w14:textId="364C9135" w:rsidR="00E17770" w:rsidRDefault="00E177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6B7E8A" wp14:editId="366511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58478519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541F1" w14:textId="04EF8A47" w:rsidR="00E17770" w:rsidRPr="00E17770" w:rsidRDefault="00E17770" w:rsidP="00E177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E1777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B7E8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16.3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DF541F1" w14:textId="04EF8A47" w:rsidR="00E17770" w:rsidRPr="00E17770" w:rsidRDefault="00E17770" w:rsidP="00E177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E1777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00F65" w14:textId="187ECE6C" w:rsidR="00E17770" w:rsidRDefault="00E177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3C1D5A2" wp14:editId="7AE903DA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196300443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6F56D" w14:textId="731211B7" w:rsidR="00E17770" w:rsidRPr="00E17770" w:rsidRDefault="00E17770" w:rsidP="00E177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E1777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1D5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16.35pt;height:23.4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056F56D" w14:textId="731211B7" w:rsidR="00E17770" w:rsidRPr="00E17770" w:rsidRDefault="00E17770" w:rsidP="00E177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E1777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4010A" w14:textId="4B1153AB" w:rsidR="00E17770" w:rsidRDefault="00E177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2C3B377" wp14:editId="361294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891411993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25D25C" w14:textId="0503E792" w:rsidR="00E17770" w:rsidRPr="00E17770" w:rsidRDefault="00E17770" w:rsidP="00E177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E1777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3B3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16.35pt;height:23.4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B25D25C" w14:textId="0503E792" w:rsidR="00E17770" w:rsidRPr="00E17770" w:rsidRDefault="00E17770" w:rsidP="00E177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E1777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903AD" w14:textId="77777777" w:rsidR="00812AD2" w:rsidRDefault="00812AD2" w:rsidP="00E17770">
      <w:pPr>
        <w:spacing w:after="0" w:line="240" w:lineRule="auto"/>
      </w:pPr>
      <w:r>
        <w:separator/>
      </w:r>
    </w:p>
  </w:footnote>
  <w:footnote w:type="continuationSeparator" w:id="0">
    <w:p w14:paraId="39329F02" w14:textId="77777777" w:rsidR="00812AD2" w:rsidRDefault="00812AD2" w:rsidP="00E17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741986">
    <w:abstractNumId w:val="8"/>
  </w:num>
  <w:num w:numId="2" w16cid:durableId="460074160">
    <w:abstractNumId w:val="6"/>
  </w:num>
  <w:num w:numId="3" w16cid:durableId="1943800017">
    <w:abstractNumId w:val="5"/>
  </w:num>
  <w:num w:numId="4" w16cid:durableId="1426343227">
    <w:abstractNumId w:val="4"/>
  </w:num>
  <w:num w:numId="5" w16cid:durableId="2074623508">
    <w:abstractNumId w:val="7"/>
  </w:num>
  <w:num w:numId="6" w16cid:durableId="375083059">
    <w:abstractNumId w:val="3"/>
  </w:num>
  <w:num w:numId="7" w16cid:durableId="455568724">
    <w:abstractNumId w:val="2"/>
  </w:num>
  <w:num w:numId="8" w16cid:durableId="190607919">
    <w:abstractNumId w:val="1"/>
  </w:num>
  <w:num w:numId="9" w16cid:durableId="209003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972"/>
    <w:rsid w:val="0029639D"/>
    <w:rsid w:val="00326F90"/>
    <w:rsid w:val="00384A60"/>
    <w:rsid w:val="00473210"/>
    <w:rsid w:val="00812AD2"/>
    <w:rsid w:val="00AA1D8D"/>
    <w:rsid w:val="00B47730"/>
    <w:rsid w:val="00CB0664"/>
    <w:rsid w:val="00D225AB"/>
    <w:rsid w:val="00E17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2B628CB-7BF6-40FE-8072-9E2F8CE9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1759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2026-08-13T14:30:00Z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3521de19,22db1d26,75011212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Public</vt:lpwstr>
  </property>
</Properties>
</file>